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40948" w14:textId="413561A6" w:rsidR="00434A30" w:rsidRPr="00297057" w:rsidRDefault="00434A30" w:rsidP="00F169A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bookmarkStart w:id="0" w:name="_Hlk203123164"/>
      <w:bookmarkEnd w:id="0"/>
      <w:r w:rsidRPr="0029705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EXERCISE </w:t>
      </w:r>
      <w:proofErr w:type="gramStart"/>
      <w:r w:rsidRPr="0029705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1 :</w:t>
      </w:r>
      <w:proofErr w:type="gramEnd"/>
      <w:r w:rsidRPr="0029705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</w:p>
    <w:p w14:paraId="78BB37F4" w14:textId="7ED51C3F" w:rsidR="00434A30" w:rsidRPr="00D34640" w:rsidRDefault="00434A30" w:rsidP="00F169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46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Create a Spring Web Project using Maven </w:t>
      </w:r>
    </w:p>
    <w:p w14:paraId="74917DBC" w14:textId="5ACD3DB0" w:rsidR="00452EB2" w:rsidRPr="00297057" w:rsidRDefault="0000000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Step-by-Step Execution</w:t>
      </w:r>
    </w:p>
    <w:p w14:paraId="7C439E55" w14:textId="491E1226" w:rsidR="00434A30" w:rsidRPr="00297057" w:rsidRDefault="00000000" w:rsidP="00F169AA">
      <w:pPr>
        <w:rPr>
          <w:rFonts w:ascii="Times New Roman" w:hAnsi="Times New Roman" w:cs="Times New Roman"/>
          <w:noProof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t>Step 1: Created project using Spring In</w:t>
      </w:r>
      <w:r w:rsidR="00434A30" w:rsidRPr="00297057">
        <w:rPr>
          <w:rFonts w:ascii="Times New Roman" w:hAnsi="Times New Roman" w:cs="Times New Roman"/>
          <w:sz w:val="28"/>
          <w:szCs w:val="28"/>
        </w:rPr>
        <w:t>itializr</w:t>
      </w:r>
      <w:r w:rsidR="00434A30" w:rsidRPr="0029705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B63564C" w14:textId="3A62EF14" w:rsidR="00E07FD0" w:rsidRPr="00297057" w:rsidRDefault="00434A3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FD858" wp14:editId="24F087FE">
            <wp:extent cx="5486400" cy="2686050"/>
            <wp:effectExtent l="0" t="0" r="0" b="0"/>
            <wp:docPr id="1943286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A7D2" w14:textId="706440BD" w:rsidR="00E07FD0" w:rsidRPr="00297057" w:rsidRDefault="0000000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t xml:space="preserve">Step 2: Extracted project into </w:t>
      </w:r>
      <w:r w:rsidR="00F94414" w:rsidRPr="00297057">
        <w:rPr>
          <w:rFonts w:ascii="Times New Roman" w:hAnsi="Times New Roman" w:cs="Times New Roman"/>
          <w:sz w:val="28"/>
          <w:szCs w:val="28"/>
        </w:rPr>
        <w:t>INTELLIJ</w:t>
      </w:r>
      <w:r w:rsidRPr="00297057">
        <w:rPr>
          <w:rFonts w:ascii="Times New Roman" w:hAnsi="Times New Roman" w:cs="Times New Roman"/>
          <w:sz w:val="28"/>
          <w:szCs w:val="28"/>
        </w:rPr>
        <w:t xml:space="preserve"> workspace</w:t>
      </w:r>
    </w:p>
    <w:p w14:paraId="44416DF0" w14:textId="51ED5B12" w:rsidR="00452EB2" w:rsidRPr="00297057" w:rsidRDefault="0000000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br/>
      </w:r>
      <w:r w:rsidR="00E07FD0" w:rsidRPr="00297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C66BC" wp14:editId="50546D2E">
            <wp:extent cx="5486400" cy="2590800"/>
            <wp:effectExtent l="0" t="0" r="0" b="0"/>
            <wp:docPr id="192356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79D7" w14:textId="3B0123A1" w:rsidR="00452EB2" w:rsidRPr="00297057" w:rsidRDefault="0000000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t>Step 3: Ran the Maven build command</w:t>
      </w:r>
      <w:r w:rsidRPr="00297057">
        <w:rPr>
          <w:rFonts w:ascii="Times New Roman" w:hAnsi="Times New Roman" w:cs="Times New Roman"/>
          <w:sz w:val="28"/>
          <w:szCs w:val="28"/>
        </w:rPr>
        <w:br/>
      </w:r>
    </w:p>
    <w:p w14:paraId="7505E4ED" w14:textId="421C5A95" w:rsidR="00452EB2" w:rsidRPr="00297057" w:rsidRDefault="0000000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lastRenderedPageBreak/>
        <w:t xml:space="preserve">Step 4: Imported Maven project into </w:t>
      </w:r>
      <w:r w:rsidR="00E91F80" w:rsidRPr="00297057">
        <w:rPr>
          <w:rFonts w:ascii="Times New Roman" w:hAnsi="Times New Roman" w:cs="Times New Roman"/>
          <w:sz w:val="28"/>
          <w:szCs w:val="28"/>
        </w:rPr>
        <w:t>INTELLIJ</w:t>
      </w:r>
      <w:r w:rsidRPr="00297057">
        <w:rPr>
          <w:rFonts w:ascii="Times New Roman" w:hAnsi="Times New Roman" w:cs="Times New Roman"/>
          <w:sz w:val="28"/>
          <w:szCs w:val="28"/>
        </w:rPr>
        <w:br/>
      </w:r>
    </w:p>
    <w:p w14:paraId="2DEE6CA9" w14:textId="4546F7FB" w:rsidR="00E91F80" w:rsidRPr="00297057" w:rsidRDefault="00E91F8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10480" wp14:editId="4DB057F2">
            <wp:extent cx="5486400" cy="2664460"/>
            <wp:effectExtent l="0" t="0" r="0" b="2540"/>
            <wp:docPr id="1094881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84EA" w14:textId="195A6B87" w:rsidR="00695605" w:rsidRPr="00297057" w:rsidRDefault="0000000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t xml:space="preserve">Step 5: Added logs in </w:t>
      </w:r>
      <w:proofErr w:type="gramStart"/>
      <w:r w:rsidRPr="0029705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297057">
        <w:rPr>
          <w:rFonts w:ascii="Times New Roman" w:hAnsi="Times New Roman" w:cs="Times New Roman"/>
          <w:sz w:val="28"/>
          <w:szCs w:val="28"/>
        </w:rPr>
        <w:t>) method:</w:t>
      </w:r>
      <w:r w:rsidRPr="00297057">
        <w:rPr>
          <w:rFonts w:ascii="Times New Roman" w:hAnsi="Times New Roman" w:cs="Times New Roman"/>
          <w:sz w:val="28"/>
          <w:szCs w:val="28"/>
        </w:rPr>
        <w:br/>
      </w:r>
      <w:r w:rsidRPr="00297057">
        <w:rPr>
          <w:rFonts w:ascii="Times New Roman" w:hAnsi="Times New Roman" w:cs="Times New Roman"/>
          <w:sz w:val="28"/>
          <w:szCs w:val="28"/>
        </w:rPr>
        <w:br/>
        <w:t>@SpringBootApplication</w:t>
      </w:r>
      <w:r w:rsidRPr="00297057">
        <w:rPr>
          <w:rFonts w:ascii="Times New Roman" w:hAnsi="Times New Roman" w:cs="Times New Roman"/>
          <w:sz w:val="28"/>
          <w:szCs w:val="28"/>
        </w:rPr>
        <w:br/>
        <w:t>public class SpringLearnApplication {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297057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297057">
        <w:rPr>
          <w:rFonts w:ascii="Times New Roman" w:hAnsi="Times New Roman" w:cs="Times New Roman"/>
          <w:sz w:val="28"/>
          <w:szCs w:val="28"/>
        </w:rPr>
        <w:t>] args) {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    System.out.println("Application started...");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297057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29705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97057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2970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705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97057">
        <w:rPr>
          <w:rFonts w:ascii="Times New Roman" w:hAnsi="Times New Roman" w:cs="Times New Roman"/>
          <w:sz w:val="28"/>
          <w:szCs w:val="28"/>
        </w:rPr>
        <w:t>);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29705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297057">
        <w:rPr>
          <w:rFonts w:ascii="Times New Roman" w:hAnsi="Times New Roman" w:cs="Times New Roman"/>
          <w:sz w:val="28"/>
          <w:szCs w:val="28"/>
        </w:rPr>
        <w:br/>
        <w:t>}</w:t>
      </w:r>
      <w:r w:rsidRPr="00297057">
        <w:rPr>
          <w:rFonts w:ascii="Times New Roman" w:hAnsi="Times New Roman" w:cs="Times New Roman"/>
          <w:sz w:val="28"/>
          <w:szCs w:val="28"/>
        </w:rPr>
        <w:br/>
      </w:r>
      <w:r w:rsidRPr="00297057">
        <w:rPr>
          <w:rFonts w:ascii="Times New Roman" w:hAnsi="Times New Roman" w:cs="Times New Roman"/>
          <w:sz w:val="28"/>
          <w:szCs w:val="28"/>
        </w:rPr>
        <w:br/>
        <w:t>Step 6: Ran the application and verified log output</w:t>
      </w:r>
    </w:p>
    <w:p w14:paraId="025EE086" w14:textId="04402FE8" w:rsidR="00452EB2" w:rsidRPr="00297057" w:rsidRDefault="0000000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lastRenderedPageBreak/>
        <w:br/>
      </w:r>
      <w:r w:rsidR="00695605" w:rsidRPr="00297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BC340" wp14:editId="312E7683">
            <wp:extent cx="5486400" cy="2312035"/>
            <wp:effectExtent l="0" t="0" r="0" b="0"/>
            <wp:docPr id="906978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DA42" w14:textId="77777777" w:rsidR="00452EB2" w:rsidRPr="00297057" w:rsidRDefault="00000000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Maven pom.xml</w:t>
      </w:r>
    </w:p>
    <w:p w14:paraId="143DE627" w14:textId="77777777" w:rsidR="00452EB2" w:rsidRPr="00297057" w:rsidRDefault="0000000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t>Key Dependencies:</w:t>
      </w:r>
    </w:p>
    <w:p w14:paraId="25B32748" w14:textId="77777777" w:rsidR="00452EB2" w:rsidRPr="00297057" w:rsidRDefault="00000000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br/>
        <w:t>&lt;dependencies&gt;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&lt;dependency&gt;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</w:rPr>
        <w:t>&lt;groupId&gt;org.springframework.boot</w:t>
      </w:r>
      <w:proofErr w:type="gramEnd"/>
      <w:r w:rsidRPr="00297057">
        <w:rPr>
          <w:rFonts w:ascii="Times New Roman" w:hAnsi="Times New Roman" w:cs="Times New Roman"/>
          <w:sz w:val="28"/>
          <w:szCs w:val="28"/>
        </w:rPr>
        <w:t>&lt;/groupId&gt;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    &lt;artifactId&gt;spring-boot-starter-web&lt;/artifactId&gt;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&lt;/dependency&gt;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&lt;dependency&gt;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</w:rPr>
        <w:t>&lt;groupId&gt;org.springframework.boot</w:t>
      </w:r>
      <w:proofErr w:type="gramEnd"/>
      <w:r w:rsidRPr="00297057">
        <w:rPr>
          <w:rFonts w:ascii="Times New Roman" w:hAnsi="Times New Roman" w:cs="Times New Roman"/>
          <w:sz w:val="28"/>
          <w:szCs w:val="28"/>
        </w:rPr>
        <w:t>&lt;/groupId&gt;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    &lt;artifactId&gt;spring-boot-devtools&lt;/artifactId&gt;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&lt;/dependency&gt;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gramStart"/>
      <w:r w:rsidRPr="00297057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297057">
        <w:rPr>
          <w:rFonts w:ascii="Times New Roman" w:hAnsi="Times New Roman" w:cs="Times New Roman"/>
          <w:sz w:val="28"/>
          <w:szCs w:val="28"/>
        </w:rPr>
        <w:t xml:space="preserve"> Additional dependencies auto-added --&gt;</w:t>
      </w:r>
      <w:r w:rsidRPr="00297057">
        <w:rPr>
          <w:rFonts w:ascii="Times New Roman" w:hAnsi="Times New Roman" w:cs="Times New Roman"/>
          <w:sz w:val="28"/>
          <w:szCs w:val="28"/>
        </w:rPr>
        <w:br/>
        <w:t>&lt;/dependencies&gt;</w:t>
      </w:r>
      <w:r w:rsidRPr="00297057">
        <w:rPr>
          <w:rFonts w:ascii="Times New Roman" w:hAnsi="Times New Roman" w:cs="Times New Roman"/>
          <w:sz w:val="28"/>
          <w:szCs w:val="28"/>
        </w:rPr>
        <w:br/>
      </w:r>
    </w:p>
    <w:p w14:paraId="651D1794" w14:textId="77777777" w:rsidR="00875882" w:rsidRPr="00297057" w:rsidRDefault="00695605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A67A76" wp14:editId="5831DD5D">
            <wp:extent cx="5486400" cy="1687195"/>
            <wp:effectExtent l="0" t="0" r="0" b="8255"/>
            <wp:docPr id="734400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BE90" w14:textId="5FC00047" w:rsidR="00452EB2" w:rsidRPr="00297057" w:rsidRDefault="00F169AA" w:rsidP="00F169A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9705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 :</w:t>
      </w:r>
      <w:proofErr w:type="gramEnd"/>
    </w:p>
    <w:p w14:paraId="5235DAE8" w14:textId="77777777" w:rsidR="00695605" w:rsidRPr="00297057" w:rsidRDefault="00695605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EA178" wp14:editId="5CEB1B5A">
            <wp:extent cx="5486400" cy="2312035"/>
            <wp:effectExtent l="0" t="0" r="0" b="0"/>
            <wp:docPr id="268789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DC25" w14:textId="77777777" w:rsidR="00F169AA" w:rsidRPr="00297057" w:rsidRDefault="00F169AA" w:rsidP="00F169AA">
      <w:pPr>
        <w:rPr>
          <w:rFonts w:ascii="Times New Roman" w:hAnsi="Times New Roman" w:cs="Times New Roman"/>
          <w:sz w:val="28"/>
          <w:szCs w:val="28"/>
        </w:rPr>
      </w:pPr>
    </w:p>
    <w:p w14:paraId="60DF06AC" w14:textId="77777777" w:rsidR="003775AD" w:rsidRPr="00297057" w:rsidRDefault="003775AD" w:rsidP="00F169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0FBD10" w14:textId="5272A786" w:rsidR="000A55D7" w:rsidRPr="00297057" w:rsidRDefault="000A55D7" w:rsidP="00F169A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9705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EXERCISE </w:t>
      </w:r>
      <w:proofErr w:type="gramStart"/>
      <w:r w:rsidRPr="0029705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2 :</w:t>
      </w:r>
      <w:proofErr w:type="gramEnd"/>
      <w:r w:rsidRPr="0029705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</w:p>
    <w:p w14:paraId="50FFA518" w14:textId="77777777" w:rsidR="000A55D7" w:rsidRPr="00AC6E27" w:rsidRDefault="000A55D7" w:rsidP="00F169A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C6E2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Spring Core – Load Country from Spring Configuration XML </w:t>
      </w:r>
    </w:p>
    <w:p w14:paraId="79B4D35B" w14:textId="1F517615" w:rsidR="000A55D7" w:rsidRPr="00297057" w:rsidRDefault="000A55D7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country.xml</w:t>
      </w:r>
    </w:p>
    <w:p w14:paraId="2755A499" w14:textId="132BBAA1" w:rsidR="00F169AA" w:rsidRPr="00297057" w:rsidRDefault="000A55D7" w:rsidP="00F169A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t>&lt;bean id="country" class="</w:t>
      </w:r>
      <w:proofErr w:type="spellStart"/>
      <w:proofErr w:type="gramStart"/>
      <w:r w:rsidRPr="00297057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9705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97057">
        <w:rPr>
          <w:rFonts w:ascii="Times New Roman" w:hAnsi="Times New Roman" w:cs="Times New Roman"/>
          <w:sz w:val="28"/>
          <w:szCs w:val="28"/>
        </w:rPr>
        <w:t>springlearn.Country</w:t>
      </w:r>
      <w:proofErr w:type="spellEnd"/>
      <w:proofErr w:type="gramEnd"/>
      <w:r w:rsidRPr="00297057">
        <w:rPr>
          <w:rFonts w:ascii="Times New Roman" w:hAnsi="Times New Roman" w:cs="Times New Roman"/>
          <w:sz w:val="28"/>
          <w:szCs w:val="28"/>
        </w:rPr>
        <w:t>"&gt;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&lt;property name="code" value="IN"/&gt;</w:t>
      </w:r>
      <w:r w:rsidRPr="00297057">
        <w:rPr>
          <w:rFonts w:ascii="Times New Roman" w:hAnsi="Times New Roman" w:cs="Times New Roman"/>
          <w:sz w:val="28"/>
          <w:szCs w:val="28"/>
        </w:rPr>
        <w:br/>
        <w:t xml:space="preserve">    &lt;property name="name" value="India"/&gt;</w:t>
      </w:r>
      <w:r w:rsidRPr="00297057">
        <w:rPr>
          <w:rFonts w:ascii="Times New Roman" w:hAnsi="Times New Roman" w:cs="Times New Roman"/>
          <w:sz w:val="28"/>
          <w:szCs w:val="28"/>
        </w:rPr>
        <w:br/>
        <w:t>&lt;/bean&gt;</w:t>
      </w:r>
      <w:r w:rsidRPr="00297057">
        <w:rPr>
          <w:rFonts w:ascii="Times New Roman" w:hAnsi="Times New Roman" w:cs="Times New Roman"/>
          <w:sz w:val="28"/>
          <w:szCs w:val="28"/>
        </w:rPr>
        <w:br/>
      </w:r>
    </w:p>
    <w:p w14:paraId="628EAB55" w14:textId="60513B1D" w:rsidR="000A55D7" w:rsidRPr="00297057" w:rsidRDefault="000A55D7" w:rsidP="00F169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7057"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50B5C7EA" w14:textId="77777777" w:rsidR="008818CB" w:rsidRPr="00297057" w:rsidRDefault="000A55D7" w:rsidP="00F169AA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br/>
        <w:t>package com.cognizant.springlearn;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public class Country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code;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name;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LOGGER = LoggerFactory.getLogger(Country.class);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LOGGER.debug("Inside Country Constructor.");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code;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(String code)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this.code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= code;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getName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name;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(String name)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br/>
        <w:t xml:space="preserve">    @Override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toString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"Country{" +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"code='" + code + ''' +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", name='" + name + ''' +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'}';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</w:p>
    <w:p w14:paraId="0B48C207" w14:textId="60C06A2A" w:rsidR="000A55D7" w:rsidRPr="00297057" w:rsidRDefault="000A55D7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01483D65" w14:textId="0DE8F905" w:rsidR="000A55D7" w:rsidRPr="00297057" w:rsidRDefault="000A55D7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com.cognizant.springlearn;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org.springframework.context.ApplicationContext;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org.springframework.context.support.ClassPathXmlApplicationContext;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public class SpringLearnApplication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LOGGER = LoggerFactory.getLogger(SpringLearnApplication.class);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main(String[] args)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LOGGER.debug("START");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displayCountry();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LOGGER.debug("END");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displayCountry()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ApplicationContext context = new ClassPathXmlApplicationContext("country.xml");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Country country = context.getBean("country", Country.class);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LOGGER.debug("Country : {}", country.toString());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</w:p>
    <w:p w14:paraId="22D48F8D" w14:textId="4B995524" w:rsidR="000A55D7" w:rsidRPr="00297057" w:rsidRDefault="000A55D7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gramStart"/>
      <w:r w:rsidRPr="00297057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2970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3FA255" w14:textId="77777777" w:rsidR="00F169AA" w:rsidRPr="00297057" w:rsidRDefault="000A55D7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br/>
      </w:r>
      <w:r w:rsidRPr="00297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A8D00" wp14:editId="217DF470">
            <wp:extent cx="5770418" cy="2514514"/>
            <wp:effectExtent l="0" t="0" r="1905" b="635"/>
            <wp:docPr id="6043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88" cy="252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281E" w14:textId="77777777" w:rsidR="00F169AA" w:rsidRPr="00297057" w:rsidRDefault="00F169AA" w:rsidP="00F169AA">
      <w:pPr>
        <w:rPr>
          <w:rFonts w:ascii="Times New Roman" w:hAnsi="Times New Roman" w:cs="Times New Roman"/>
          <w:sz w:val="28"/>
          <w:szCs w:val="28"/>
        </w:rPr>
      </w:pPr>
    </w:p>
    <w:p w14:paraId="617CF57E" w14:textId="0A4352D3" w:rsidR="000A55D7" w:rsidRPr="001E7D5A" w:rsidRDefault="000A55D7" w:rsidP="00F169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7D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EXERCISE </w:t>
      </w:r>
      <w:proofErr w:type="gramStart"/>
      <w:r w:rsidRPr="001E7D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 :</w:t>
      </w:r>
      <w:proofErr w:type="gramEnd"/>
      <w:r w:rsidRPr="001E7D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</w:p>
    <w:p w14:paraId="0A726442" w14:textId="46675C8A" w:rsidR="000A55D7" w:rsidRPr="00AC6E27" w:rsidRDefault="0071003B" w:rsidP="00F169A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C6E2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Hello World RESTful Web Service </w:t>
      </w:r>
    </w:p>
    <w:p w14:paraId="0ED02617" w14:textId="77777777" w:rsidR="0071003B" w:rsidRPr="001E7D5A" w:rsidRDefault="0071003B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1E7D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HelloController.java</w:t>
      </w:r>
    </w:p>
    <w:p w14:paraId="6252019E" w14:textId="30F92DE9" w:rsidR="0071003B" w:rsidRPr="00297057" w:rsidRDefault="0071003B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package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com.cognizant.springlearn.controller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org.springframework.web.bind.annotation.GetMapping;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org.springframework.web.bind.annotation.RestController;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public class HelloController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LOGGER = 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LoggerFactory.getLogger(HelloController.class);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@GetMapping("/hello")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sayHello()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LOGGER.debug("Start sayHello()");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String message = "Hello World!!";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LOGGER.debug("End sayHello()");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message;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F14EC40" w14:textId="77777777" w:rsidR="0071003B" w:rsidRPr="001E7D5A" w:rsidRDefault="0071003B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1E7D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60B85BFE" w14:textId="77777777" w:rsidR="0071003B" w:rsidRPr="00297057" w:rsidRDefault="0071003B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com.cognizant.springlearn;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org.springframework.boot.SpringApplication;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org.springframework.boot.autoconfigure.SpringBootApplication;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@SpringBootApplication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public class SpringLearnApplication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LOGGER = LoggerFactory.getLogger(SpringLearnApplication.class);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main(String[] args)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LOGGER.debug("Application Started");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SpringApplication.run(SpringLearnApplication.class, args);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LOGGER.debug("Application Ended");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BAE0C26" w14:textId="77777777" w:rsidR="0071003B" w:rsidRPr="00297057" w:rsidRDefault="0071003B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application.properties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(Optional)</w:t>
      </w:r>
    </w:p>
    <w:p w14:paraId="7F14BE5B" w14:textId="77777777" w:rsidR="0071003B" w:rsidRPr="00297057" w:rsidRDefault="0071003B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server.port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=8083</w:t>
      </w:r>
    </w:p>
    <w:p w14:paraId="59D79DDF" w14:textId="77777777" w:rsidR="0071003B" w:rsidRPr="00297057" w:rsidRDefault="0071003B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Spring Web Dependency (pom.xml)</w:t>
      </w:r>
    </w:p>
    <w:p w14:paraId="6EF02BE0" w14:textId="3C94C810" w:rsidR="0071003B" w:rsidRPr="00297057" w:rsidRDefault="0071003B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&lt;dependency&gt;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&lt;groupId&gt;org.springframework.boot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&lt;/groupId&gt;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&lt;artifactId&gt;spring-boot-starter-web&lt;/artifactId&gt;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&lt;/dependency&gt;</w:t>
      </w:r>
    </w:p>
    <w:p w14:paraId="4E0D0EED" w14:textId="1ECCD60F" w:rsidR="0071003B" w:rsidRPr="001E7D5A" w:rsidRDefault="0071003B" w:rsidP="00F169A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E7D5A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1E7D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9C7319A" w14:textId="24BD2998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17773" wp14:editId="55803857">
            <wp:extent cx="5472430" cy="3117215"/>
            <wp:effectExtent l="0" t="0" r="0" b="6985"/>
            <wp:docPr id="1945743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ADBD" w14:textId="77777777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</w:p>
    <w:p w14:paraId="433ED321" w14:textId="77777777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</w:p>
    <w:p w14:paraId="4EC80498" w14:textId="3DECDF49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7940C6" wp14:editId="4BB6BC67">
            <wp:extent cx="5472430" cy="2604770"/>
            <wp:effectExtent l="0" t="0" r="0" b="5080"/>
            <wp:docPr id="115160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5BF5" w14:textId="77777777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</w:p>
    <w:p w14:paraId="1CB71980" w14:textId="77777777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</w:p>
    <w:p w14:paraId="54D80DCD" w14:textId="74E95963" w:rsidR="0071003B" w:rsidRPr="00297057" w:rsidRDefault="0071003B" w:rsidP="00F169AA">
      <w:pPr>
        <w:rPr>
          <w:rFonts w:ascii="Times New Roman" w:hAnsi="Times New Roman" w:cs="Times New Roman"/>
          <w:noProof/>
          <w:sz w:val="28"/>
          <w:szCs w:val="28"/>
        </w:rPr>
      </w:pPr>
      <w:r w:rsidRPr="00297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44D7A" wp14:editId="456B7017">
            <wp:extent cx="5486400" cy="2341245"/>
            <wp:effectExtent l="0" t="0" r="0" b="1905"/>
            <wp:docPr id="122512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052E" w14:textId="77777777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</w:p>
    <w:p w14:paraId="4C084F98" w14:textId="77777777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</w:p>
    <w:p w14:paraId="0701B226" w14:textId="77777777" w:rsidR="0071003B" w:rsidRPr="00297057" w:rsidRDefault="0071003B" w:rsidP="00F169AA">
      <w:pPr>
        <w:rPr>
          <w:rFonts w:ascii="Times New Roman" w:hAnsi="Times New Roman" w:cs="Times New Roman"/>
          <w:noProof/>
          <w:sz w:val="28"/>
          <w:szCs w:val="28"/>
        </w:rPr>
      </w:pPr>
    </w:p>
    <w:p w14:paraId="3D7FAC6E" w14:textId="6606BB52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sz w:val="28"/>
          <w:szCs w:val="28"/>
        </w:rPr>
        <w:tab/>
      </w:r>
    </w:p>
    <w:p w14:paraId="488288A2" w14:textId="77777777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</w:p>
    <w:p w14:paraId="3DF2AF5D" w14:textId="77777777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</w:p>
    <w:p w14:paraId="4C23E6ED" w14:textId="77777777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</w:p>
    <w:p w14:paraId="08FFDF27" w14:textId="66F5B9E0" w:rsidR="0071003B" w:rsidRPr="001E7D5A" w:rsidRDefault="0071003B" w:rsidP="00F169A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E7D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EXERCISE </w:t>
      </w:r>
      <w:proofErr w:type="gramStart"/>
      <w:r w:rsidRPr="001E7D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4 :</w:t>
      </w:r>
      <w:proofErr w:type="gramEnd"/>
      <w:r w:rsidRPr="001E7D5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</w:p>
    <w:p w14:paraId="1628F826" w14:textId="77777777" w:rsidR="0071003B" w:rsidRPr="00AC6E27" w:rsidRDefault="0071003B" w:rsidP="00F169A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C6E2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REST - Country Web Service </w:t>
      </w:r>
    </w:p>
    <w:p w14:paraId="69D21E1C" w14:textId="465076E3" w:rsidR="0071003B" w:rsidRPr="001E7D5A" w:rsidRDefault="0071003B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E7D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country.xml :</w:t>
      </w:r>
      <w:proofErr w:type="gramEnd"/>
      <w:r w:rsidRPr="001E7D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DA05F1" w14:textId="77777777" w:rsidR="0071003B" w:rsidRPr="00297057" w:rsidRDefault="0071003B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&lt;bean id="country" class="</w:t>
      </w:r>
      <w:proofErr w:type="spellStart"/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springlearn.Country</w:t>
      </w:r>
      <w:proofErr w:type="spellEnd"/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"&gt;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name="code" value="IN" /&gt;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name="name" value="India" /&gt;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&lt;/bean&gt;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322CC5D" w14:textId="610CDDE4" w:rsidR="0071003B" w:rsidRPr="002B67BB" w:rsidRDefault="0071003B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B6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CountryController.java :</w:t>
      </w:r>
      <w:proofErr w:type="gramEnd"/>
      <w:r w:rsidRPr="002B6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1B7B1E" w14:textId="5D72B0B6" w:rsidR="0071003B" w:rsidRPr="002B67BB" w:rsidRDefault="0071003B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com.cognizant.springlearn.controller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com.cognizant.springlearn.Country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org.springframework.context.ApplicationContext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org.springframework.context.support.ClassPathXmlApplicationContext;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import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org.springframework.web.bind.annotation.RequestMapping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org.springframework.web.bind.annotation.RestController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CountryController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CountryController.class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@RequestMapping("/country")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("Start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context = new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("country.xml");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Country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("country",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Country.class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("End </w:t>
      </w:r>
      <w:proofErr w:type="spell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country;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B67BB"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3EDE8CE1" w14:textId="77777777" w:rsidR="0071003B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</w:p>
    <w:p w14:paraId="798B26AF" w14:textId="77777777" w:rsidR="00F169AA" w:rsidRPr="00297057" w:rsidRDefault="0071003B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B0F48E" wp14:editId="6A47E596">
            <wp:extent cx="5486400" cy="2524125"/>
            <wp:effectExtent l="0" t="0" r="0" b="9525"/>
            <wp:docPr id="1965177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7057">
        <w:rPr>
          <w:rFonts w:ascii="Times New Roman" w:hAnsi="Times New Roman" w:cs="Times New Roman"/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F254D3" wp14:editId="67F24359">
            <wp:extent cx="5467350" cy="2333625"/>
            <wp:effectExtent l="0" t="0" r="0" b="9525"/>
            <wp:docPr id="708326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7057">
        <w:rPr>
          <w:rFonts w:ascii="Times New Roman" w:hAnsi="Times New Roman" w:cs="Times New Roman"/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95F2A5F" wp14:editId="4F5C629E">
            <wp:extent cx="5467350" cy="2828925"/>
            <wp:effectExtent l="0" t="0" r="0" b="9525"/>
            <wp:docPr id="926645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C8B3966" w14:textId="5E623B55" w:rsidR="0071003B" w:rsidRPr="002B67BB" w:rsidRDefault="0071003B" w:rsidP="00F169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B67B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EXERCISE </w:t>
      </w:r>
      <w:proofErr w:type="gramStart"/>
      <w:r w:rsidRPr="002B67B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5 :</w:t>
      </w:r>
      <w:proofErr w:type="gramEnd"/>
      <w:r w:rsidRPr="002B67B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</w:p>
    <w:p w14:paraId="04088EB9" w14:textId="6E692418" w:rsidR="00413F8F" w:rsidRPr="002B67BB" w:rsidRDefault="00413F8F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B6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 Model</w:t>
      </w:r>
    </w:p>
    <w:p w14:paraId="57580860" w14:textId="3956818F" w:rsidR="00413F8F" w:rsidRPr="00297057" w:rsidRDefault="00413F8F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com.cognizant.spring_learn.model;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public class Country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code;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name;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Country() {}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Country(String code, String name)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this.code = code;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getCode()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code;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br/>
        <w:t xml:space="preserve">    public void setCode(String code)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this.code = code.toUpperCase();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getName()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name;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setName(String name)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7463B6A" w14:textId="638686BF" w:rsidR="00413F8F" w:rsidRPr="002B67BB" w:rsidRDefault="00413F8F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B6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</w:p>
    <w:p w14:paraId="0C624AF8" w14:textId="77777777" w:rsidR="00413F8F" w:rsidRPr="00297057" w:rsidRDefault="00413F8F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com.cognizant.spring_learn.service;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com.cognizant.spring_learn.model.Country;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org.springframework.beans.factory.annotation.Autowired;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org.springframework.core.io.ClassPathResource;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org.springframework.oxm.jaxb.Jaxb2Marshaller;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org.springframework.stereotype.Service;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javax.xml.transform.stream.StreamSource;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java.util.List;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@Service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public class CountryService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@Autowired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Jaxb2Marshaller marshaller;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getCountry(String code) throws Exception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StreamSource source = new StreamSource(new ClassPathResource("country.xml").getInputStream());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Countries countries = (Countries) marshaller.unmarshal(source);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countries.getCountryList().stream()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.filter(c -&gt; c.getCode().equalsIgnoreCase(code))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.findFirst()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.orElseThrow(() -&gt; new Exception("Country not found with code: " + code));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31E2D06E" w14:textId="5E30A954" w:rsidR="00413F8F" w:rsidRPr="002B67BB" w:rsidRDefault="00413F8F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B6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CountryController</w:t>
      </w:r>
      <w:proofErr w:type="spellEnd"/>
    </w:p>
    <w:p w14:paraId="6562D89C" w14:textId="77777777" w:rsidR="00413F8F" w:rsidRPr="00297057" w:rsidRDefault="00413F8F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com.cognizant.spring_learn.controller;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com.cognizant.spring_learn.model.Country;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com.cognizant.spring_learn.service.CountryService;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org.springframework.beans.factory.annotation.Autowired;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org.springframework.web.bind.annotation.*;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public class CountryController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@Autowired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CountryService countryService;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@GetMapping("/countries/{code}")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getCountry(@PathVariable String code) throws Exception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countryService.getCountry(code);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C1CD1E9" w14:textId="7AAEC0E4" w:rsidR="00413F8F" w:rsidRPr="002B67BB" w:rsidRDefault="00413F8F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B6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Countries Wrapper Class</w:t>
      </w:r>
    </w:p>
    <w:p w14:paraId="18AD8714" w14:textId="77777777" w:rsidR="00413F8F" w:rsidRPr="00297057" w:rsidRDefault="00413F8F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com.cognizant.spring_learn.model;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javax.xml.bind.annotation.XmlElement;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javax.xml.bind.annotation.XmlRootElement;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import java.util.List;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@XmlRootElement(name = "countries")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public class Countries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List&lt;Country&gt; countryList;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@XmlElement(name = "country")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List&lt;Country&gt; getCountryList()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countryList;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setCountryList(List&lt;Country&gt; countryList)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this.countryList = countryList;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423BCEB" w14:textId="4E6DE0C0" w:rsidR="00413F8F" w:rsidRPr="002B67BB" w:rsidRDefault="00413F8F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B6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country.</w:t>
      </w:r>
      <w:r w:rsidR="002B67BB" w:rsidRPr="002B6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xml</w:t>
      </w:r>
    </w:p>
    <w:p w14:paraId="7A13551D" w14:textId="77777777" w:rsidR="00413F8F" w:rsidRPr="00297057" w:rsidRDefault="00413F8F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&lt;countries&gt;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&lt;country&gt;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&lt;code&gt;IN&lt;/code&gt;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&lt;name&gt;India&lt;/name&gt;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&lt;/country&gt;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&lt;country&gt;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&lt;code&gt;US&lt;/code&gt;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&lt;name&gt;United States&lt;/name&gt;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&lt;/country&gt;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&lt;/countries&gt;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2B54041" w14:textId="5DD7CC99" w:rsidR="00413F8F" w:rsidRPr="002B67BB" w:rsidRDefault="00413F8F" w:rsidP="00F16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B6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JAXB Configuration</w:t>
      </w:r>
    </w:p>
    <w:p w14:paraId="0E6EEE3C" w14:textId="77777777" w:rsidR="00413F8F" w:rsidRPr="00297057" w:rsidRDefault="00413F8F" w:rsidP="00F169AA">
      <w:pPr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.spring_learn.config;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org.springframework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context.annotation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.Bean;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org.springframework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context.annotation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.Configuration;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org.springframework.oxm.jaxb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.Jaxb2Marshaller;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@Configuration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public class WebConfig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@Bean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Jaxb2Marshaller jaxb2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Marshaller(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Jaxb2Marshaller marshaller = new Jaxb2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Marshaller(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marshaller.setPackagesToScan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.spring_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learn.model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");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marshaller;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</w:t>
      </w:r>
      <w:proofErr w:type="gramStart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 }</w:t>
      </w:r>
      <w:proofErr w:type="gramEnd"/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297057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6F08418" w14:textId="30E6ED7B" w:rsidR="00413F8F" w:rsidRPr="002B67BB" w:rsidRDefault="00413F8F" w:rsidP="00F169A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B67BB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2B67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958045B" w14:textId="77777777" w:rsidR="00413F8F" w:rsidRPr="00297057" w:rsidRDefault="00413F8F" w:rsidP="00F169AA">
      <w:pPr>
        <w:rPr>
          <w:rFonts w:ascii="Times New Roman" w:hAnsi="Times New Roman" w:cs="Times New Roman"/>
          <w:sz w:val="28"/>
          <w:szCs w:val="28"/>
        </w:rPr>
      </w:pPr>
    </w:p>
    <w:p w14:paraId="03DD2456" w14:textId="77777777" w:rsidR="00413F8F" w:rsidRPr="00297057" w:rsidRDefault="00413F8F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0F504B" wp14:editId="57881A45">
            <wp:extent cx="5473700" cy="3086100"/>
            <wp:effectExtent l="0" t="0" r="0" b="0"/>
            <wp:docPr id="647952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C306" w14:textId="77777777" w:rsidR="00413F8F" w:rsidRPr="00297057" w:rsidRDefault="00413F8F" w:rsidP="00F169AA">
      <w:pPr>
        <w:rPr>
          <w:rFonts w:ascii="Times New Roman" w:hAnsi="Times New Roman" w:cs="Times New Roman"/>
          <w:sz w:val="28"/>
          <w:szCs w:val="28"/>
        </w:rPr>
      </w:pPr>
    </w:p>
    <w:p w14:paraId="4C946496" w14:textId="55C7ACBD" w:rsidR="00413F8F" w:rsidRPr="00297057" w:rsidRDefault="00413F8F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72D1B" wp14:editId="2AECF40E">
            <wp:extent cx="5486400" cy="3035300"/>
            <wp:effectExtent l="0" t="0" r="0" b="0"/>
            <wp:docPr id="16028228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F1C" w14:textId="46628B9A" w:rsidR="00413F8F" w:rsidRPr="00297057" w:rsidRDefault="00413F8F" w:rsidP="00F169AA">
      <w:pPr>
        <w:rPr>
          <w:rFonts w:ascii="Times New Roman" w:hAnsi="Times New Roman" w:cs="Times New Roman"/>
          <w:sz w:val="28"/>
          <w:szCs w:val="28"/>
        </w:rPr>
      </w:pPr>
    </w:p>
    <w:p w14:paraId="5A56C920" w14:textId="77777777" w:rsidR="00413F8F" w:rsidRPr="00297057" w:rsidRDefault="00413F8F" w:rsidP="00F169AA">
      <w:pPr>
        <w:rPr>
          <w:rFonts w:ascii="Times New Roman" w:hAnsi="Times New Roman" w:cs="Times New Roman"/>
          <w:sz w:val="28"/>
          <w:szCs w:val="28"/>
        </w:rPr>
      </w:pPr>
    </w:p>
    <w:p w14:paraId="60CF0C61" w14:textId="78814109" w:rsidR="0071003B" w:rsidRPr="002B67BB" w:rsidRDefault="00413F8F" w:rsidP="00F169AA">
      <w:pPr>
        <w:rPr>
          <w:rFonts w:ascii="Times New Roman" w:hAnsi="Times New Roman" w:cs="Times New Roman"/>
          <w:sz w:val="28"/>
          <w:szCs w:val="28"/>
        </w:rPr>
      </w:pPr>
      <w:r w:rsidRPr="002970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4A3686" wp14:editId="561A85A0">
            <wp:extent cx="5473700" cy="2578100"/>
            <wp:effectExtent l="0" t="0" r="0" b="0"/>
            <wp:docPr id="8521113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E2C" w:rsidRPr="00AC6E2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EXERCISE </w:t>
      </w:r>
      <w:proofErr w:type="gramStart"/>
      <w:r w:rsidR="00CE4E2C" w:rsidRPr="00AC6E2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6 :</w:t>
      </w:r>
      <w:proofErr w:type="gramEnd"/>
    </w:p>
    <w:p w14:paraId="7A532F95" w14:textId="0300CDE2" w:rsidR="00CE4E2C" w:rsidRPr="002B67BB" w:rsidRDefault="00CE4E2C" w:rsidP="00F169A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B67B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Authentication Controller</w:t>
      </w:r>
    </w:p>
    <w:p w14:paraId="390E54C9" w14:textId="11A8E52B" w:rsidR="00CE4E2C" w:rsidRPr="002B67BB" w:rsidRDefault="00CE4E2C" w:rsidP="00F169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@RestController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public class AuthenticationController {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@Autowired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private JwtUtil jwtUtil;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@PostMapping("/authenticate")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public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ResponseEntity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&lt;?&gt;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generateToken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(@RequestHeader("Authorization") String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authHeader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) {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String[] credentials =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decodeBasicAuth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authHeader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String username = credentials[0];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String password = credentials[1];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// Ideally validate against DB or in-memory store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if ("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user".equals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(username) &amp;&amp; "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pwd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".equals(password)) {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  String token =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jwtUtil.generateToken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(username);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  return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ResponseEntity.ok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Collections.singletonMap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("token", token));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} else {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  return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ResponseEntity.status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HttpStatus.UNAUTHORIZED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).build();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      }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}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private String[]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decodeBasicAuth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(String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authHeader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) {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String base64Credentials =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authHeader.substring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("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Basic".length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()).trim();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byte[]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credDecoded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Base64.getDecoder().decode(base64Credentials);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String credentials = new String(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credDecoded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, StandardCharsets.UTF_8);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return </w:t>
      </w:r>
      <w:proofErr w:type="spell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credentials.split</w:t>
      </w:r>
      <w:proofErr w:type="spell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(":", 2);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}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}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proofErr w:type="spellStart"/>
      <w:r w:rsidRPr="002B67B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SecurityConfig</w:t>
      </w:r>
      <w:proofErr w:type="spellEnd"/>
    </w:p>
    <w:p w14:paraId="75D77271" w14:textId="77777777" w:rsidR="00CE4E2C" w:rsidRPr="002B67BB" w:rsidRDefault="00CE4E2C" w:rsidP="00F169A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@Configuration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@EnableWebSecurity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public class SecurityConfig extends WebSecurityConfigurerAdapter {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@Override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protected void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configure(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HttpSecurity http) throws Exception {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http.csrf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).disable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()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.authorizeRequests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()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.antMatchers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("/authenticate"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).permitAll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()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.anyRequest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).authenticated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();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}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}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</w:p>
    <w:p w14:paraId="654E4791" w14:textId="4B7C36B5" w:rsidR="00CE4E2C" w:rsidRPr="002B67BB" w:rsidRDefault="00CE4E2C" w:rsidP="00F169A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B67B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JWT Utility Class</w:t>
      </w:r>
    </w:p>
    <w:p w14:paraId="79F6F136" w14:textId="77777777" w:rsidR="00CE4E2C" w:rsidRPr="00297057" w:rsidRDefault="00CE4E2C" w:rsidP="00F169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@Component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public class JwtUtil {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private String SECRET_KEY = "secret";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br/>
        <w:t xml:space="preserve">    public String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generateToken(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String username) {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return Jwts.builder()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.setSubject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(username)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.setIssuedAt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(new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Date(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System.currentTimeMillis()))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.setExpiration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(new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Date(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System.currentTimeMillis() + 1000 * 60 * 60 * 10))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.signWith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(SignatureAlgorithm.HS256, SECRET_KEY)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          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.compact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>();</w:t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  </w:t>
      </w:r>
      <w:proofErr w:type="gramStart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}</w:t>
      </w:r>
      <w:proofErr w:type="gramEnd"/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}</w:t>
      </w:r>
    </w:p>
    <w:p w14:paraId="7C3F9113" w14:textId="16FACD89" w:rsidR="00CE4E2C" w:rsidRPr="002B67BB" w:rsidRDefault="00CE4E2C" w:rsidP="00F169A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proofErr w:type="gramStart"/>
      <w:r w:rsidRPr="002B67B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OUTPUT :</w:t>
      </w:r>
      <w:proofErr w:type="gramEnd"/>
      <w:r w:rsidRPr="002B67B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</w:p>
    <w:p w14:paraId="62DFE21F" w14:textId="77777777" w:rsidR="00CE4E2C" w:rsidRPr="00297057" w:rsidRDefault="00CE4E2C" w:rsidP="00F169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4DF557D" w14:textId="77777777" w:rsidR="00CE4E2C" w:rsidRPr="00297057" w:rsidRDefault="00CE4E2C" w:rsidP="00F169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11F5C97" w14:textId="77777777" w:rsidR="00CE4E2C" w:rsidRPr="00297057" w:rsidRDefault="00CE4E2C" w:rsidP="00F169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9705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4B2E913" wp14:editId="6A1186CF">
            <wp:extent cx="5475605" cy="2819400"/>
            <wp:effectExtent l="0" t="0" r="0" b="0"/>
            <wp:docPr id="1788271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86B4" w14:textId="77777777" w:rsidR="00CE4E2C" w:rsidRPr="00297057" w:rsidRDefault="00CE4E2C" w:rsidP="00F169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1C82E2" w14:textId="3B2FFC80" w:rsidR="00CE4E2C" w:rsidRPr="00297057" w:rsidRDefault="00CE4E2C" w:rsidP="00F169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9705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E2BEC35" wp14:editId="2AF05015">
            <wp:extent cx="5486400" cy="2514600"/>
            <wp:effectExtent l="0" t="0" r="0" b="0"/>
            <wp:docPr id="8010400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7057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</w:p>
    <w:p w14:paraId="08F2B90F" w14:textId="77777777" w:rsidR="00CE4E2C" w:rsidRPr="00297057" w:rsidRDefault="00CE4E2C" w:rsidP="00F169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81D52C6" w14:textId="79F0B205" w:rsidR="00CE4E2C" w:rsidRPr="00297057" w:rsidRDefault="00CE4E2C" w:rsidP="00F169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CE4E2C" w:rsidRPr="00297057" w:rsidSect="0087588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A9EF19" w14:textId="77777777" w:rsidR="003610B1" w:rsidRDefault="003610B1" w:rsidP="00434A30">
      <w:pPr>
        <w:spacing w:after="0" w:line="240" w:lineRule="auto"/>
      </w:pPr>
      <w:r>
        <w:separator/>
      </w:r>
    </w:p>
  </w:endnote>
  <w:endnote w:type="continuationSeparator" w:id="0">
    <w:p w14:paraId="405154D1" w14:textId="77777777" w:rsidR="003610B1" w:rsidRDefault="003610B1" w:rsidP="00434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D3FC4" w14:textId="77777777" w:rsidR="003610B1" w:rsidRDefault="003610B1" w:rsidP="00434A30">
      <w:pPr>
        <w:spacing w:after="0" w:line="240" w:lineRule="auto"/>
      </w:pPr>
      <w:r>
        <w:separator/>
      </w:r>
    </w:p>
  </w:footnote>
  <w:footnote w:type="continuationSeparator" w:id="0">
    <w:p w14:paraId="77F9815A" w14:textId="77777777" w:rsidR="003610B1" w:rsidRDefault="003610B1" w:rsidP="00434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7332515">
    <w:abstractNumId w:val="8"/>
  </w:num>
  <w:num w:numId="2" w16cid:durableId="403645858">
    <w:abstractNumId w:val="6"/>
  </w:num>
  <w:num w:numId="3" w16cid:durableId="594241109">
    <w:abstractNumId w:val="5"/>
  </w:num>
  <w:num w:numId="4" w16cid:durableId="1465465929">
    <w:abstractNumId w:val="4"/>
  </w:num>
  <w:num w:numId="5" w16cid:durableId="2002389893">
    <w:abstractNumId w:val="7"/>
  </w:num>
  <w:num w:numId="6" w16cid:durableId="635647275">
    <w:abstractNumId w:val="3"/>
  </w:num>
  <w:num w:numId="7" w16cid:durableId="307513350">
    <w:abstractNumId w:val="2"/>
  </w:num>
  <w:num w:numId="8" w16cid:durableId="75979276">
    <w:abstractNumId w:val="1"/>
  </w:num>
  <w:num w:numId="9" w16cid:durableId="735510884">
    <w:abstractNumId w:val="0"/>
  </w:num>
  <w:num w:numId="10" w16cid:durableId="274480112">
    <w:abstractNumId w:val="14"/>
  </w:num>
  <w:num w:numId="11" w16cid:durableId="329911291">
    <w:abstractNumId w:val="10"/>
  </w:num>
  <w:num w:numId="12" w16cid:durableId="1658537026">
    <w:abstractNumId w:val="16"/>
  </w:num>
  <w:num w:numId="13" w16cid:durableId="1927764161">
    <w:abstractNumId w:val="11"/>
  </w:num>
  <w:num w:numId="14" w16cid:durableId="1765300458">
    <w:abstractNumId w:val="12"/>
  </w:num>
  <w:num w:numId="15" w16cid:durableId="1643384299">
    <w:abstractNumId w:val="9"/>
  </w:num>
  <w:num w:numId="16" w16cid:durableId="295836460">
    <w:abstractNumId w:val="13"/>
  </w:num>
  <w:num w:numId="17" w16cid:durableId="155546279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55D7"/>
    <w:rsid w:val="0015074B"/>
    <w:rsid w:val="001E7D5A"/>
    <w:rsid w:val="00246DEC"/>
    <w:rsid w:val="0029639D"/>
    <w:rsid w:val="00297057"/>
    <w:rsid w:val="002B67BB"/>
    <w:rsid w:val="00326F90"/>
    <w:rsid w:val="003610B1"/>
    <w:rsid w:val="003775AD"/>
    <w:rsid w:val="00413F8F"/>
    <w:rsid w:val="0042636A"/>
    <w:rsid w:val="00434A30"/>
    <w:rsid w:val="00452EB2"/>
    <w:rsid w:val="004B35E8"/>
    <w:rsid w:val="005B2042"/>
    <w:rsid w:val="005E3FF7"/>
    <w:rsid w:val="00622DEB"/>
    <w:rsid w:val="00695605"/>
    <w:rsid w:val="0071003B"/>
    <w:rsid w:val="007B7827"/>
    <w:rsid w:val="007D6D19"/>
    <w:rsid w:val="00875882"/>
    <w:rsid w:val="008818CB"/>
    <w:rsid w:val="008911B4"/>
    <w:rsid w:val="009C44A9"/>
    <w:rsid w:val="00AA1D8D"/>
    <w:rsid w:val="00AC6E27"/>
    <w:rsid w:val="00AD1BAA"/>
    <w:rsid w:val="00B47730"/>
    <w:rsid w:val="00C67084"/>
    <w:rsid w:val="00CB0664"/>
    <w:rsid w:val="00CE4E2C"/>
    <w:rsid w:val="00D34640"/>
    <w:rsid w:val="00E07FD0"/>
    <w:rsid w:val="00E91F80"/>
    <w:rsid w:val="00F018BB"/>
    <w:rsid w:val="00F169AA"/>
    <w:rsid w:val="00F772CF"/>
    <w:rsid w:val="00F9441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3A2CC6"/>
  <w14:defaultImageDpi w14:val="300"/>
  <w15:docId w15:val="{61E45558-A392-4088-921E-67533C65E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03B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670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1636</Words>
  <Characters>9330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10945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Sandhyaa Kalaiselvan</cp:lastModifiedBy>
  <cp:revision>2</cp:revision>
  <dcterms:created xsi:type="dcterms:W3CDTF">2025-07-12T15:41:00Z</dcterms:created>
  <dcterms:modified xsi:type="dcterms:W3CDTF">2025-07-12T15:41:00Z</dcterms:modified>
  <cp:category/>
</cp:coreProperties>
</file>